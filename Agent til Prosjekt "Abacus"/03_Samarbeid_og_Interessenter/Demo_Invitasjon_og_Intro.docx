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9AA7" w14:textId="77777777" w:rsidR="0043113A" w:rsidRDefault="00B33950">
      <w:pPr>
        <w:pStyle w:val="Overskrift1"/>
      </w:pPr>
      <w:r>
        <w:t>Invitasjon til intern demo – Prosjekt Abacus</w:t>
      </w:r>
    </w:p>
    <w:p w14:paraId="151D494E" w14:textId="77777777" w:rsidR="0043113A" w:rsidRDefault="00B33950">
      <w:r>
        <w:t>Vi inviterer til intern demo av første versjon av Abacus-plattformen.</w:t>
      </w:r>
      <w:r>
        <w:br/>
      </w:r>
      <w:r>
        <w:br/>
      </w:r>
      <w:r>
        <w:t>Formålet med demoen er å skape felles forståelse av retningen, ikke å evaluere ferdigstillelse.</w:t>
      </w:r>
    </w:p>
    <w:p w14:paraId="3DECB01F" w14:textId="77777777" w:rsidR="0043113A" w:rsidRDefault="00B33950">
      <w:pPr>
        <w:pStyle w:val="Overskrift2"/>
      </w:pPr>
      <w:r>
        <w:t>Dato og format</w:t>
      </w:r>
    </w:p>
    <w:p w14:paraId="2232126C" w14:textId="77777777" w:rsidR="0043113A" w:rsidRDefault="00B33950">
      <w:r>
        <w:t>Uke 6 – Teams – 45 minutter (inkl. Q&amp;A)</w:t>
      </w:r>
    </w:p>
    <w:p w14:paraId="5D652EC6" w14:textId="77777777" w:rsidR="0043113A" w:rsidRDefault="00B33950">
      <w:pPr>
        <w:pStyle w:val="Overskrift2"/>
      </w:pPr>
      <w:r>
        <w:t>Intro-manus (1 min)</w:t>
      </w:r>
    </w:p>
    <w:p w14:paraId="42FC98EC" w14:textId="77777777" w:rsidR="0043113A" w:rsidRDefault="00B33950">
      <w:r>
        <w:t>Dette er en tidlig visning av hvordan et felles situasjonsbilde kan se ut.</w:t>
      </w:r>
      <w:r>
        <w:br/>
        <w:t>Vi viser retning, ikke ferdig løsning.</w:t>
      </w:r>
      <w:r>
        <w:br/>
        <w:t>Det viktigste er at vi ser på dette sammen og diskuterer hva som trengs videre.</w:t>
      </w:r>
      <w:r>
        <w:br/>
        <w:t>Tilbakemeldinger er ønsket – spesielt på klarhet og forståelse.</w:t>
      </w:r>
    </w:p>
    <w:sectPr w:rsidR="0043113A" w:rsidSect="00034616">
      <w:headerReference w:type="even" r:id="rId11"/>
      <w:headerReference w:type="default" r:id="rId12"/>
      <w:head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4AD08" w14:textId="77777777" w:rsidR="00B33950" w:rsidRDefault="00B33950" w:rsidP="004D1613">
      <w:pPr>
        <w:spacing w:after="0" w:line="240" w:lineRule="auto"/>
      </w:pPr>
      <w:r>
        <w:separator/>
      </w:r>
    </w:p>
  </w:endnote>
  <w:endnote w:type="continuationSeparator" w:id="0">
    <w:p w14:paraId="651DA114" w14:textId="77777777" w:rsidR="00B33950" w:rsidRDefault="00B33950" w:rsidP="004D1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EDC1B" w14:textId="77777777" w:rsidR="00B33950" w:rsidRDefault="00B33950" w:rsidP="004D1613">
      <w:pPr>
        <w:spacing w:after="0" w:line="240" w:lineRule="auto"/>
      </w:pPr>
      <w:r>
        <w:separator/>
      </w:r>
    </w:p>
  </w:footnote>
  <w:footnote w:type="continuationSeparator" w:id="0">
    <w:p w14:paraId="63B4A244" w14:textId="77777777" w:rsidR="00B33950" w:rsidRDefault="00B33950" w:rsidP="004D16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28ADB" w14:textId="1B38B83C" w:rsidR="004D1613" w:rsidRDefault="004D1613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00A020" wp14:editId="3A14294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97025" cy="333375"/>
              <wp:effectExtent l="0" t="0" r="3175" b="9525"/>
              <wp:wrapNone/>
              <wp:docPr id="1001936344" name="Tekstboks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70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0C27D0" w14:textId="23602264" w:rsidR="004D1613" w:rsidRPr="004D1613" w:rsidRDefault="004D1613" w:rsidP="004D1613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4D1613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0A020" id="_x0000_t202" coordsize="21600,21600" o:spt="202" path="m,l,21600r21600,l21600,xe">
              <v:stroke joinstyle="miter"/>
              <v:path gradientshapeok="t" o:connecttype="rect"/>
            </v:shapetype>
            <v:shape id="Tekstboks 2" o:spid="_x0000_s1026" type="#_x0000_t202" alt="               C2 - Restricted use" style="position:absolute;margin-left:0;margin-top:0;width:125.75pt;height:26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2E0C27D0" w14:textId="23602264" w:rsidR="004D1613" w:rsidRPr="004D1613" w:rsidRDefault="004D1613" w:rsidP="004D1613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4D1613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9BD3A" w14:textId="7D050FB1" w:rsidR="004D1613" w:rsidRDefault="004D1613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37F1C9" wp14:editId="0C7E95D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97025" cy="333375"/>
              <wp:effectExtent l="0" t="0" r="3175" b="9525"/>
              <wp:wrapNone/>
              <wp:docPr id="1688680196" name="Tekstboks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70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09E62" w14:textId="575900BF" w:rsidR="004D1613" w:rsidRPr="004D1613" w:rsidRDefault="004D1613" w:rsidP="004D1613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4D1613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37F1C9" id="_x0000_t202" coordsize="21600,21600" o:spt="202" path="m,l,21600r21600,l21600,xe">
              <v:stroke joinstyle="miter"/>
              <v:path gradientshapeok="t" o:connecttype="rect"/>
            </v:shapetype>
            <v:shape id="Tekstboks 3" o:spid="_x0000_s1027" type="#_x0000_t202" alt="               C2 - Restricted use" style="position:absolute;margin-left:0;margin-top:0;width:125.75pt;height:26.2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4DD09E62" w14:textId="575900BF" w:rsidR="004D1613" w:rsidRPr="004D1613" w:rsidRDefault="004D1613" w:rsidP="004D1613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4D1613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BAF21" w14:textId="2700A754" w:rsidR="004D1613" w:rsidRDefault="004D1613">
    <w:pPr>
      <w:pStyle w:val="Topp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2007DF" wp14:editId="1B70927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97025" cy="333375"/>
              <wp:effectExtent l="0" t="0" r="3175" b="9525"/>
              <wp:wrapNone/>
              <wp:docPr id="2037252928" name="Tekstboks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970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AC67BC" w14:textId="1A1464ED" w:rsidR="004D1613" w:rsidRPr="004D1613" w:rsidRDefault="004D1613" w:rsidP="004D1613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4D1613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2007DF" id="_x0000_t202" coordsize="21600,21600" o:spt="202" path="m,l,21600r21600,l21600,xe">
              <v:stroke joinstyle="miter"/>
              <v:path gradientshapeok="t" o:connecttype="rect"/>
            </v:shapetype>
            <v:shape id="Tekstboks 1" o:spid="_x0000_s1028" type="#_x0000_t202" alt="               C2 - Restricted use" style="position:absolute;margin-left:0;margin-top:0;width:125.75pt;height:26.2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3DAC67BC" w14:textId="1A1464ED" w:rsidR="004D1613" w:rsidRPr="004D1613" w:rsidRDefault="004D1613" w:rsidP="004D1613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4D1613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783234">
    <w:abstractNumId w:val="8"/>
  </w:num>
  <w:num w:numId="2" w16cid:durableId="1336223312">
    <w:abstractNumId w:val="6"/>
  </w:num>
  <w:num w:numId="3" w16cid:durableId="808327258">
    <w:abstractNumId w:val="5"/>
  </w:num>
  <w:num w:numId="4" w16cid:durableId="245112577">
    <w:abstractNumId w:val="4"/>
  </w:num>
  <w:num w:numId="5" w16cid:durableId="335574230">
    <w:abstractNumId w:val="7"/>
  </w:num>
  <w:num w:numId="6" w16cid:durableId="1308630598">
    <w:abstractNumId w:val="3"/>
  </w:num>
  <w:num w:numId="7" w16cid:durableId="376512050">
    <w:abstractNumId w:val="2"/>
  </w:num>
  <w:num w:numId="8" w16cid:durableId="2133133454">
    <w:abstractNumId w:val="1"/>
  </w:num>
  <w:num w:numId="9" w16cid:durableId="522941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4FEE"/>
    <w:rsid w:val="0043113A"/>
    <w:rsid w:val="004D1613"/>
    <w:rsid w:val="00AA1D8D"/>
    <w:rsid w:val="00B3395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337BFC6-87CD-4D79-9D13-1858DB66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F3F72FCDA82A43B4E88B0CDA002CFB" ma:contentTypeVersion="18" ma:contentTypeDescription="Create a new document." ma:contentTypeScope="" ma:versionID="c7590ccfe5d008749e0b3eff81da845a">
  <xsd:schema xmlns:xsd="http://www.w3.org/2001/XMLSchema" xmlns:xs="http://www.w3.org/2001/XMLSchema" xmlns:p="http://schemas.microsoft.com/office/2006/metadata/properties" xmlns:ns2="6de6f472-c68d-4f44-8005-3bd17a4084ec" xmlns:ns3="6e832978-bfa7-4803-99f9-ca81b626e422" targetNamespace="http://schemas.microsoft.com/office/2006/metadata/properties" ma:root="true" ma:fieldsID="465e7b0a94fd2461f989cb978b3dc94f" ns2:_="" ns3:_="">
    <xsd:import namespace="6de6f472-c68d-4f44-8005-3bd17a4084ec"/>
    <xsd:import namespace="6e832978-bfa7-4803-99f9-ca81b626e4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e6f472-c68d-4f44-8005-3bd17a4084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00e2059-5ee7-47e9-8d7c-e5c5b9f9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832978-bfa7-4803-99f9-ca81b626e42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e5cc991-b28c-4c93-9564-291b7860c237}" ma:internalName="TaxCatchAll" ma:showField="CatchAllData" ma:web="6e832978-bfa7-4803-99f9-ca81b626e4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832978-bfa7-4803-99f9-ca81b626e422" xsi:nil="true"/>
    <lcf76f155ced4ddcb4097134ff3c332f xmlns="6de6f472-c68d-4f44-8005-3bd17a4084e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36A2EB-A26C-441A-A083-4268A305BB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e6f472-c68d-4f44-8005-3bd17a4084ec"/>
    <ds:schemaRef ds:uri="6e832978-bfa7-4803-99f9-ca81b626e4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1BFBE3-4202-4D6B-98FE-5AA0EDCC4FC3}">
  <ds:schemaRefs>
    <ds:schemaRef ds:uri="http://schemas.microsoft.com/office/2006/metadata/properties"/>
    <ds:schemaRef ds:uri="http://schemas.microsoft.com/office/infopath/2007/PartnerControls"/>
    <ds:schemaRef ds:uri="6e832978-bfa7-4803-99f9-ca81b626e422"/>
    <ds:schemaRef ds:uri="6de6f472-c68d-4f44-8005-3bd17a4084ec"/>
  </ds:schemaRefs>
</ds:datastoreItem>
</file>

<file path=customXml/itemProps4.xml><?xml version="1.0" encoding="utf-8"?>
<ds:datastoreItem xmlns:ds="http://schemas.openxmlformats.org/officeDocument/2006/customXml" ds:itemID="{3A7D4EF7-1766-4C09-BFDF-0965C43803C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459</Characters>
  <Application>Microsoft Office Word</Application>
  <DocSecurity>0</DocSecurity>
  <Lines>3</Lines>
  <Paragraphs>1</Paragraphs>
  <ScaleCrop>false</ScaleCrop>
  <Manager/>
  <Company/>
  <LinksUpToDate>false</LinksUpToDate>
  <CharactersWithSpaces>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DOBREV Georgi</cp:lastModifiedBy>
  <cp:revision>2</cp:revision>
  <dcterms:created xsi:type="dcterms:W3CDTF">2025-11-10T11:17:00Z</dcterms:created>
  <dcterms:modified xsi:type="dcterms:W3CDTF">2025-11-10T11:17:00Z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0x010100ECF3F72FCDA82A43B4E88B0CDA002CFB</vt:lpwstr>
  </property>
  <property fmtid="{D5CDD505-2E9C-101B-9397-08002B2CF9AE}" pid="3" name="docLang">
    <vt:lpwstr>nb</vt:lpwstr>
  </property>
  <property fmtid="{D5CDD505-2E9C-101B-9397-08002B2CF9AE}" pid="4" name="MediaServiceImageTags">
    <vt:lpwstr/>
  </property>
  <property fmtid="{D5CDD505-2E9C-101B-9397-08002B2CF9AE}" pid="5" name="ClassificationContentMarkingHeaderShapeIds">
    <vt:lpwstr>796e0340,3bb855d8,64a73704</vt:lpwstr>
  </property>
  <property fmtid="{D5CDD505-2E9C-101B-9397-08002B2CF9AE}" pid="6" name="ClassificationContentMarkingHeaderFontProps">
    <vt:lpwstr>#cf022b,8,Tahoma</vt:lpwstr>
  </property>
  <property fmtid="{D5CDD505-2E9C-101B-9397-08002B2CF9AE}" pid="7" name="ClassificationContentMarkingHeaderText">
    <vt:lpwstr>               C2 - Restricted use</vt:lpwstr>
  </property>
</Properties>
</file>