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D32D7" w14:textId="77777777" w:rsidR="009A5284" w:rsidRDefault="00067C6A">
      <w:pPr>
        <w:pStyle w:val="Overskrift1"/>
      </w:pPr>
      <w:r>
        <w:t>Statusrapport – Uke 3</w:t>
      </w:r>
    </w:p>
    <w:p w14:paraId="5FE1AB19" w14:textId="77777777" w:rsidR="009A5284" w:rsidRDefault="00067C6A">
      <w:r>
        <w:t>Prosjekt: Abacus</w:t>
      </w:r>
      <w:r>
        <w:br/>
        <w:t>Prosjektleder: Emma Løken</w:t>
      </w:r>
      <w:r>
        <w:br/>
        <w:t>Uke: 3</w:t>
      </w:r>
    </w:p>
    <w:p w14:paraId="76B0689A" w14:textId="77777777" w:rsidR="009A5284" w:rsidRDefault="00067C6A">
      <w:pPr>
        <w:pStyle w:val="Overskrift2"/>
      </w:pPr>
      <w:r>
        <w:t>Fremdrift denne uken</w:t>
      </w:r>
    </w:p>
    <w:p w14:paraId="340DD761" w14:textId="77777777" w:rsidR="009A5284" w:rsidRDefault="00067C6A">
      <w:r>
        <w:t>Oppstart og etablering av team, mål og arbeidsform. Første kartlegging av datakilder.</w:t>
      </w:r>
    </w:p>
    <w:p w14:paraId="5305DC77" w14:textId="77777777" w:rsidR="009A5284" w:rsidRDefault="00067C6A">
      <w:pPr>
        <w:pStyle w:val="Overskrift2"/>
      </w:pPr>
      <w:r>
        <w:t>Fokus kommende uke</w:t>
      </w:r>
    </w:p>
    <w:p w14:paraId="04D49B99" w14:textId="77777777" w:rsidR="009A5284" w:rsidRDefault="00067C6A">
      <w:r>
        <w:t>Videreføre innsiktsarbeid og begynne strukturert backlog.</w:t>
      </w:r>
    </w:p>
    <w:p w14:paraId="13A51991" w14:textId="77777777" w:rsidR="009A5284" w:rsidRDefault="00067C6A">
      <w:pPr>
        <w:pStyle w:val="Overskrift2"/>
      </w:pPr>
      <w:r>
        <w:t>Statusvurdering</w:t>
      </w:r>
    </w:p>
    <w:p w14:paraId="7EFF43B3" w14:textId="77777777" w:rsidR="009A5284" w:rsidRDefault="00067C6A">
      <w:r>
        <w:t>Grønn fremdrift, lav risiko. Fokus på felles begreper.</w:t>
      </w:r>
    </w:p>
    <w:sectPr w:rsidR="009A5284" w:rsidSect="00034616">
      <w:headerReference w:type="even" r:id="rId11"/>
      <w:headerReference w:type="default" r:id="rId12"/>
      <w:head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4A8E6" w14:textId="77777777" w:rsidR="00067C6A" w:rsidRDefault="00067C6A" w:rsidP="009B3905">
      <w:pPr>
        <w:spacing w:after="0" w:line="240" w:lineRule="auto"/>
      </w:pPr>
      <w:r>
        <w:separator/>
      </w:r>
    </w:p>
  </w:endnote>
  <w:endnote w:type="continuationSeparator" w:id="0">
    <w:p w14:paraId="67AD22DB" w14:textId="77777777" w:rsidR="00067C6A" w:rsidRDefault="00067C6A" w:rsidP="009B3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39DDD" w14:textId="77777777" w:rsidR="00067C6A" w:rsidRDefault="00067C6A" w:rsidP="009B3905">
      <w:pPr>
        <w:spacing w:after="0" w:line="240" w:lineRule="auto"/>
      </w:pPr>
      <w:r>
        <w:separator/>
      </w:r>
    </w:p>
  </w:footnote>
  <w:footnote w:type="continuationSeparator" w:id="0">
    <w:p w14:paraId="2BCB09D1" w14:textId="77777777" w:rsidR="00067C6A" w:rsidRDefault="00067C6A" w:rsidP="009B39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23C19" w14:textId="68BC4AE8" w:rsidR="009B3905" w:rsidRDefault="009B3905">
    <w:pPr>
      <w:pStyle w:val="Toppteks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A929B19" wp14:editId="50F36C1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97025" cy="333375"/>
              <wp:effectExtent l="0" t="0" r="3175" b="9525"/>
              <wp:wrapNone/>
              <wp:docPr id="1860839718" name="Tekstboks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970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FFBD33" w14:textId="110A3DD9" w:rsidR="009B3905" w:rsidRPr="009B3905" w:rsidRDefault="009B3905" w:rsidP="009B3905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9B3905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929B19" id="_x0000_t202" coordsize="21600,21600" o:spt="202" path="m,l,21600r21600,l21600,xe">
              <v:stroke joinstyle="miter"/>
              <v:path gradientshapeok="t" o:connecttype="rect"/>
            </v:shapetype>
            <v:shape id="Tekstboks 2" o:spid="_x0000_s1026" type="#_x0000_t202" alt="               C2 - Restricted use" style="position:absolute;margin-left:0;margin-top:0;width:125.75pt;height:26.2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7FFFBD33" w14:textId="110A3DD9" w:rsidR="009B3905" w:rsidRPr="009B3905" w:rsidRDefault="009B3905" w:rsidP="009B3905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9B3905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FD14E" w14:textId="404FD728" w:rsidR="009B3905" w:rsidRDefault="009B3905">
    <w:pPr>
      <w:pStyle w:val="Toppteks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1FDF757" wp14:editId="4AF0C1D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97025" cy="333375"/>
              <wp:effectExtent l="0" t="0" r="3175" b="9525"/>
              <wp:wrapNone/>
              <wp:docPr id="1345905464" name="Tekstboks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970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5ECF35" w14:textId="203FCEE4" w:rsidR="009B3905" w:rsidRPr="009B3905" w:rsidRDefault="009B3905" w:rsidP="009B3905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9B3905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FDF757" id="_x0000_t202" coordsize="21600,21600" o:spt="202" path="m,l,21600r21600,l21600,xe">
              <v:stroke joinstyle="miter"/>
              <v:path gradientshapeok="t" o:connecttype="rect"/>
            </v:shapetype>
            <v:shape id="Tekstboks 3" o:spid="_x0000_s1027" type="#_x0000_t202" alt="               C2 - Restricted use" style="position:absolute;margin-left:0;margin-top:0;width:125.75pt;height:26.2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105ECF35" w14:textId="203FCEE4" w:rsidR="009B3905" w:rsidRPr="009B3905" w:rsidRDefault="009B3905" w:rsidP="009B3905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9B3905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36BBB" w14:textId="31DC62BE" w:rsidR="009B3905" w:rsidRDefault="009B3905">
    <w:pPr>
      <w:pStyle w:val="Toppteks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EC4F28E" wp14:editId="27CDC6A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97025" cy="333375"/>
              <wp:effectExtent l="0" t="0" r="3175" b="9525"/>
              <wp:wrapNone/>
              <wp:docPr id="2134685151" name="Tekstboks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970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E71311" w14:textId="60D35E19" w:rsidR="009B3905" w:rsidRPr="009B3905" w:rsidRDefault="009B3905" w:rsidP="009B3905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9B3905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C4F28E" id="_x0000_t202" coordsize="21600,21600" o:spt="202" path="m,l,21600r21600,l21600,xe">
              <v:stroke joinstyle="miter"/>
              <v:path gradientshapeok="t" o:connecttype="rect"/>
            </v:shapetype>
            <v:shape id="Tekstboks 1" o:spid="_x0000_s1028" type="#_x0000_t202" alt="               C2 - Restricted use" style="position:absolute;margin-left:0;margin-top:0;width:125.75pt;height:26.2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69E71311" w14:textId="60D35E19" w:rsidR="009B3905" w:rsidRPr="009B3905" w:rsidRDefault="009B3905" w:rsidP="009B3905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9B3905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4270533">
    <w:abstractNumId w:val="8"/>
  </w:num>
  <w:num w:numId="2" w16cid:durableId="577515832">
    <w:abstractNumId w:val="6"/>
  </w:num>
  <w:num w:numId="3" w16cid:durableId="2043939590">
    <w:abstractNumId w:val="5"/>
  </w:num>
  <w:num w:numId="4" w16cid:durableId="1360619060">
    <w:abstractNumId w:val="4"/>
  </w:num>
  <w:num w:numId="5" w16cid:durableId="1382972331">
    <w:abstractNumId w:val="7"/>
  </w:num>
  <w:num w:numId="6" w16cid:durableId="1128620580">
    <w:abstractNumId w:val="3"/>
  </w:num>
  <w:num w:numId="7" w16cid:durableId="1493646694">
    <w:abstractNumId w:val="2"/>
  </w:num>
  <w:num w:numId="8" w16cid:durableId="1474787184">
    <w:abstractNumId w:val="1"/>
  </w:num>
  <w:num w:numId="9" w16cid:durableId="314575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C6A"/>
    <w:rsid w:val="001131A5"/>
    <w:rsid w:val="0015074B"/>
    <w:rsid w:val="0029639D"/>
    <w:rsid w:val="00326F90"/>
    <w:rsid w:val="009A5284"/>
    <w:rsid w:val="009B390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A4359DD-5268-4B0A-8900-114E70F7E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F3F72FCDA82A43B4E88B0CDA002CFB" ma:contentTypeVersion="18" ma:contentTypeDescription="Create a new document." ma:contentTypeScope="" ma:versionID="c7590ccfe5d008749e0b3eff81da845a">
  <xsd:schema xmlns:xsd="http://www.w3.org/2001/XMLSchema" xmlns:xs="http://www.w3.org/2001/XMLSchema" xmlns:p="http://schemas.microsoft.com/office/2006/metadata/properties" xmlns:ns2="6de6f472-c68d-4f44-8005-3bd17a4084ec" xmlns:ns3="6e832978-bfa7-4803-99f9-ca81b626e422" targetNamespace="http://schemas.microsoft.com/office/2006/metadata/properties" ma:root="true" ma:fieldsID="465e7b0a94fd2461f989cb978b3dc94f" ns2:_="" ns3:_="">
    <xsd:import namespace="6de6f472-c68d-4f44-8005-3bd17a4084ec"/>
    <xsd:import namespace="6e832978-bfa7-4803-99f9-ca81b626e4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e6f472-c68d-4f44-8005-3bd17a4084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000e2059-5ee7-47e9-8d7c-e5c5b9f97e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832978-bfa7-4803-99f9-ca81b626e422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e5cc991-b28c-4c93-9564-291b7860c237}" ma:internalName="TaxCatchAll" ma:showField="CatchAllData" ma:web="6e832978-bfa7-4803-99f9-ca81b626e4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832978-bfa7-4803-99f9-ca81b626e422" xsi:nil="true"/>
    <lcf76f155ced4ddcb4097134ff3c332f xmlns="6de6f472-c68d-4f44-8005-3bd17a4084ec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7E373B-2D3C-4B8F-91DD-9A6B6634B8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e6f472-c68d-4f44-8005-3bd17a4084ec"/>
    <ds:schemaRef ds:uri="6e832978-bfa7-4803-99f9-ca81b626e4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2C504E5-CF15-414C-9E11-608FD6AF83B5}">
  <ds:schemaRefs>
    <ds:schemaRef ds:uri="http://schemas.microsoft.com/office/2006/metadata/properties"/>
    <ds:schemaRef ds:uri="http://schemas.microsoft.com/office/infopath/2007/PartnerControls"/>
    <ds:schemaRef ds:uri="6e832978-bfa7-4803-99f9-ca81b626e422"/>
    <ds:schemaRef ds:uri="6de6f472-c68d-4f44-8005-3bd17a4084ec"/>
  </ds:schemaRefs>
</ds:datastoreItem>
</file>

<file path=customXml/itemProps4.xml><?xml version="1.0" encoding="utf-8"?>
<ds:datastoreItem xmlns:ds="http://schemas.openxmlformats.org/officeDocument/2006/customXml" ds:itemID="{52ECC1FA-FE60-4CAF-AE8F-55D816E2724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276</Characters>
  <Application>Microsoft Office Word</Application>
  <DocSecurity>0</DocSecurity>
  <Lines>2</Lines>
  <Paragraphs>1</Paragraphs>
  <ScaleCrop>false</ScaleCrop>
  <Manager/>
  <Company/>
  <LinksUpToDate>false</LinksUpToDate>
  <CharactersWithSpaces>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DOBREV Georgi</cp:lastModifiedBy>
  <cp:revision>2</cp:revision>
  <dcterms:created xsi:type="dcterms:W3CDTF">2025-11-10T11:16:00Z</dcterms:created>
  <dcterms:modified xsi:type="dcterms:W3CDTF">2025-11-10T11:16:00Z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0x010100ECF3F72FCDA82A43B4E88B0CDA002CFB</vt:lpwstr>
  </property>
  <property fmtid="{D5CDD505-2E9C-101B-9397-08002B2CF9AE}" pid="3" name="docLang">
    <vt:lpwstr>nb</vt:lpwstr>
  </property>
  <property fmtid="{D5CDD505-2E9C-101B-9397-08002B2CF9AE}" pid="4" name="MediaServiceImageTags">
    <vt:lpwstr/>
  </property>
  <property fmtid="{D5CDD505-2E9C-101B-9397-08002B2CF9AE}" pid="5" name="ClassificationContentMarkingHeaderShapeIds">
    <vt:lpwstr>7f3cb5df,6eea2926,5038e338</vt:lpwstr>
  </property>
  <property fmtid="{D5CDD505-2E9C-101B-9397-08002B2CF9AE}" pid="6" name="ClassificationContentMarkingHeaderFontProps">
    <vt:lpwstr>#cf022b,8,Tahoma</vt:lpwstr>
  </property>
  <property fmtid="{D5CDD505-2E9C-101B-9397-08002B2CF9AE}" pid="7" name="ClassificationContentMarkingHeaderText">
    <vt:lpwstr>               C2 - Restricted use</vt:lpwstr>
  </property>
</Properties>
</file>