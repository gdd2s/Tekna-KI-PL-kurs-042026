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Statusrapport – Uke 4</w:t>
      </w:r>
    </w:p>
    <w:p>
      <w:r>
        <w:t>Prosjekt: Abacus</w:t>
        <w:br/>
        <w:t>Prosjektleder: Emma Løken</w:t>
        <w:br/>
        <w:t>Uke: 4</w:t>
      </w:r>
    </w:p>
    <w:p>
      <w:pPr>
        <w:pStyle w:val="Heading2"/>
      </w:pPr>
      <w:r>
        <w:t>Fremdrift denne uken</w:t>
      </w:r>
    </w:p>
    <w:p>
      <w:r>
        <w:t>Definert scope for første versjon. Begynt teknisk kobling av kapasitetsdata.</w:t>
      </w:r>
    </w:p>
    <w:p>
      <w:pPr>
        <w:pStyle w:val="Heading2"/>
      </w:pPr>
      <w:r>
        <w:t>Fokus kommende uke</w:t>
      </w:r>
    </w:p>
    <w:p>
      <w:r>
        <w:t>Forberede prototype for første intern visning.</w:t>
      </w:r>
    </w:p>
    <w:p>
      <w:pPr>
        <w:pStyle w:val="Heading2"/>
      </w:pPr>
      <w:r>
        <w:t>Statusvurdering</w:t>
      </w:r>
    </w:p>
    <w:p>
      <w:r>
        <w:t>Gul status pga avklaringsbehov rundt datatolkning og formål.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3F72FCDA82A43B4E88B0CDA002CFB" ma:contentTypeVersion="18" ma:contentTypeDescription="Create a new document." ma:contentTypeScope="" ma:versionID="c7590ccfe5d008749e0b3eff81da845a">
  <xsd:schema xmlns:xsd="http://www.w3.org/2001/XMLSchema" xmlns:xs="http://www.w3.org/2001/XMLSchema" xmlns:p="http://schemas.microsoft.com/office/2006/metadata/properties" xmlns:ns2="6de6f472-c68d-4f44-8005-3bd17a4084ec" xmlns:ns3="6e832978-bfa7-4803-99f9-ca81b626e422" targetNamespace="http://schemas.microsoft.com/office/2006/metadata/properties" ma:root="true" ma:fieldsID="465e7b0a94fd2461f989cb978b3dc94f" ns2:_="" ns3:_="">
    <xsd:import namespace="6de6f472-c68d-4f44-8005-3bd17a4084ec"/>
    <xsd:import namespace="6e832978-bfa7-4803-99f9-ca81b626e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6f472-c68d-4f44-8005-3bd17a408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2978-bfa7-4803-99f9-ca81b626e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5cc991-b28c-4c93-9564-291b7860c237}" ma:internalName="TaxCatchAll" ma:showField="CatchAllData" ma:web="6e832978-bfa7-4803-99f9-ca81b626e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32978-bfa7-4803-99f9-ca81b626e422" xsi:nil="true"/>
    <lcf76f155ced4ddcb4097134ff3c332f xmlns="6de6f472-c68d-4f44-8005-3bd17a4084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0BA3DD-619C-42E4-8D3A-A4581AC9EA43}"/>
</file>

<file path=customXml/itemProps3.xml><?xml version="1.0" encoding="utf-8"?>
<ds:datastoreItem xmlns:ds="http://schemas.openxmlformats.org/officeDocument/2006/customXml" ds:itemID="{7BCB4E15-084B-479B-8B77-5465CD6C2E99}"/>
</file>

<file path=customXml/itemProps4.xml><?xml version="1.0" encoding="utf-8"?>
<ds:datastoreItem xmlns:ds="http://schemas.openxmlformats.org/officeDocument/2006/customXml" ds:itemID="{E9AD03F3-6727-4658-814F-8DF18A10DE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0x010100ECF3F72FCDA82A43B4E88B0CDA002CFB</vt:lpwstr>
  </property>
  <property fmtid="{D5CDD505-2E9C-101B-9397-08002B2CF9AE}" pid="4" name="docLang">
    <vt:lpwstr>nb</vt:lpwstr>
  </property>
  <property fmtid="{D5CDD505-2E9C-101B-9397-08002B2CF9AE}" pid="5" name="MediaServiceImageTags">
    <vt:lpwstr/>
  </property>
</Properties>
</file>